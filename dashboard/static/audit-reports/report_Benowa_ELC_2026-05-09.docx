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97D"/>
          <w:sz w:val="44"/>
        </w:rPr>
        <w:t>Site Audit Report: Benowa ELC</w:t>
      </w:r>
    </w:p>
    <w:p>
      <w:r>
        <w:t>Comprehensive Fleet Summary - Generated 09 May 2026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FLEET SUMMARY</w:t>
      </w:r>
    </w:p>
    <w:p>
      <w:pPr>
        <w:pStyle w:val="ListBullet"/>
      </w:pPr>
      <w:r/>
      <w:r>
        <w:rPr>
          <w:b/>
        </w:rPr>
        <w:t>Total Assets Audited:</w:t>
      </w:r>
      <w:r>
        <w:t xml:space="preserve"> 41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DETAILED DEVICE AUDIT LOGS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None</w:t>
      </w:r>
    </w:p>
    <w:p>
      <w:r/>
      <w:r>
        <w:rPr>
          <w:b/>
        </w:rPr>
        <w:t>Asset:</w:t>
      </w:r>
      <w:r>
        <w:t xml:space="preserve"> HP | </w:t>
      </w:r>
      <w:r>
        <w:rPr>
          <w:b/>
        </w:rPr>
        <w:t>SN:</w:t>
      </w:r>
      <w:r>
        <w:t xml:space="preserve"> 1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yes | Security: yes</w:t>
      </w:r>
    </w:p>
    <w:p>
      <w:pPr>
        <w:pStyle w:val="ListBullet"/>
      </w:pPr>
      <w:r/>
      <w:r>
        <w:rPr>
          <w:b/>
        </w:rPr>
        <w:t>Notes:</w:t>
      </w:r>
      <w:r>
        <w:t xml:space="preserve"> notes of issues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Apple 9th Gen MK2L3X/A | </w:t>
      </w:r>
      <w:r>
        <w:rPr>
          <w:b/>
        </w:rPr>
        <w:t>SN:</w:t>
      </w:r>
      <w:r>
        <w:t xml:space="preserve"> KYHY9609DG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No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R52N61NC5ET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4Z207PA#ABG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R9TR80A8TBB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XR7R42YN3H</w:t>
      </w:r>
    </w:p>
    <w:p>
      <w:pPr>
        <w:pStyle w:val="ListBullet"/>
      </w:pPr>
      <w:r/>
      <w:r>
        <w:rPr>
          <w:b/>
        </w:rPr>
        <w:t>OS:</w:t>
      </w:r>
      <w:r>
        <w:t xml:space="preserve"> iOS yes</w:t>
      </w:r>
    </w:p>
    <w:p>
      <w:pPr>
        <w:pStyle w:val="ListBullet"/>
      </w:pPr>
      <w:r/>
      <w:r>
        <w:rPr>
          <w:b/>
        </w:rPr>
        <w:t>Media:</w:t>
      </w:r>
      <w:r>
        <w:t xml:space="preserve"> 1394 Photos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NXKS5SA003343022C10X15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 Gym Music</w:t>
      </w:r>
    </w:p>
    <w:p>
      <w:r/>
      <w:r>
        <w:rPr>
          <w:b/>
        </w:rPr>
        <w:t>Asset:</w:t>
      </w:r>
      <w:r>
        <w:t xml:space="preserve"> Apple A16 | </w:t>
      </w:r>
      <w:r>
        <w:rPr>
          <w:b/>
        </w:rPr>
        <w:t>SN:</w:t>
      </w:r>
      <w:r>
        <w:t xml:space="preserve"> F69YR6WW0L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BELC-Admin-Main</w:t>
      </w:r>
    </w:p>
    <w:p>
      <w:r/>
      <w:r>
        <w:rPr>
          <w:b/>
        </w:rPr>
        <w:t>Asset:</w:t>
      </w:r>
      <w:r>
        <w:t xml:space="preserve"> HP Prodesk 500 G4 SFF | </w:t>
      </w:r>
      <w:r>
        <w:rPr>
          <w:b/>
        </w:rPr>
        <w:t>SN:</w:t>
      </w:r>
      <w:r>
        <w:t xml:space="preserve"> 2VG42AV</w:t>
      </w:r>
    </w:p>
    <w:p>
      <w:pPr>
        <w:pStyle w:val="ListBullet"/>
      </w:pPr>
      <w:r/>
      <w:r>
        <w:rPr>
          <w:b/>
        </w:rPr>
        <w:t>OS:</w:t>
      </w:r>
      <w:r>
        <w:t xml:space="preserve"> Windows 10/11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Admin Master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BELC-Admin-Second</w:t>
      </w:r>
    </w:p>
    <w:p>
      <w:r/>
      <w:r>
        <w:rPr>
          <w:b/>
        </w:rPr>
        <w:t>Asset:</w:t>
      </w:r>
      <w:r>
        <w:t xml:space="preserve"> Generic  I5 | </w:t>
      </w:r>
      <w:r>
        <w:rPr>
          <w:b/>
        </w:rPr>
        <w:t>SN:</w:t>
      </w:r>
      <w:r>
        <w:t xml:space="preserve"> nil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N/A</w:t>
      </w:r>
    </w:p>
    <w:p>
      <w:pPr>
        <w:pStyle w:val="ListBullet"/>
      </w:pPr>
      <w:r/>
      <w:r>
        <w:rPr>
          <w:b/>
        </w:rPr>
        <w:t>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Iphone 13 MLPF3X/A | </w:t>
      </w:r>
      <w:r>
        <w:rPr>
          <w:b/>
        </w:rPr>
        <w:t>SN:</w:t>
      </w:r>
      <w:r>
        <w:t xml:space="preserve"> LF2LRW53QW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Inspiron 16 5640 | </w:t>
      </w:r>
      <w:r>
        <w:rPr>
          <w:b/>
        </w:rPr>
        <w:t>SN:</w:t>
      </w:r>
      <w:r>
        <w:t xml:space="preserve"> C428GB4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 e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9DVJ4C4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2204C6503010022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N/A</w:t>
      </w:r>
    </w:p>
    <w:p>
      <w:pPr>
        <w:pStyle w:val="ListBullet"/>
      </w:pPr>
      <w:r/>
      <w:r>
        <w:rPr>
          <w:b/>
        </w:rPr>
        <w:t>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X9RQGD1QWM</w:t>
      </w:r>
    </w:p>
    <w:p>
      <w:pPr>
        <w:pStyle w:val="ListBullet"/>
      </w:pPr>
      <w:r/>
      <w:r>
        <w:rPr>
          <w:b/>
        </w:rPr>
        <w:t>OS:</w:t>
      </w:r>
      <w:r>
        <w:t xml:space="preserve"> iOS yes</w:t>
      </w:r>
    </w:p>
    <w:p>
      <w:pPr>
        <w:pStyle w:val="ListBullet"/>
      </w:pPr>
      <w:r/>
      <w:r>
        <w:rPr>
          <w:b/>
        </w:rPr>
        <w:t>Media:</w:t>
      </w:r>
      <w:r>
        <w:t xml:space="preserve"> 924 Photos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2204C6503010020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N/A</w:t>
      </w:r>
    </w:p>
    <w:p>
      <w:pPr>
        <w:pStyle w:val="ListBullet"/>
      </w:pPr>
      <w:r/>
      <w:r>
        <w:rPr>
          <w:b/>
        </w:rPr>
        <w:t>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MCPF3X11J9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670 Photos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R9TR70W810E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hbvDPC4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Kitchen</w:t>
      </w:r>
    </w:p>
    <w:p>
      <w:r/>
      <w:r>
        <w:rPr>
          <w:b/>
        </w:rPr>
        <w:t>Asset:</w:t>
      </w:r>
      <w:r>
        <w:t xml:space="preserve"> Samsung  Galaxy Tab A8 SM-X200 | </w:t>
      </w:r>
      <w:r>
        <w:rPr>
          <w:b/>
        </w:rPr>
        <w:t>SN:</w:t>
      </w:r>
      <w:r>
        <w:t xml:space="preserve"> R9YT10FE&lt;VJ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TV39PR9WI9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CMTF044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Melissa</w:t>
      </w:r>
    </w:p>
    <w:p>
      <w:r/>
      <w:r>
        <w:rPr>
          <w:b/>
        </w:rPr>
        <w:t>Asset:</w:t>
      </w:r>
      <w:r>
        <w:t xml:space="preserve"> HP 15s-eq2xxx | </w:t>
      </w:r>
      <w:r>
        <w:rPr>
          <w:b/>
        </w:rPr>
        <w:t>SN:</w:t>
      </w:r>
      <w:r>
        <w:t xml:space="preserve"> 5CD2170QH1Y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N/A</w:t>
      </w:r>
    </w:p>
    <w:p>
      <w:pPr>
        <w:pStyle w:val="ListBullet"/>
      </w:pPr>
      <w:r/>
      <w:r>
        <w:rPr>
          <w:b/>
        </w:rPr>
        <w:t>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KN2Y3Q2RTY</w:t>
      </w:r>
    </w:p>
    <w:p>
      <w:pPr>
        <w:pStyle w:val="ListBullet"/>
      </w:pPr>
      <w:r/>
      <w:r>
        <w:rPr>
          <w:b/>
        </w:rPr>
        <w:t>OS:</w:t>
      </w:r>
      <w:r>
        <w:t xml:space="preserve"> iOS yes</w:t>
      </w:r>
    </w:p>
    <w:p>
      <w:pPr>
        <w:pStyle w:val="ListBullet"/>
      </w:pPr>
      <w:r/>
      <w:r>
        <w:rPr>
          <w:b/>
        </w:rPr>
        <w:t>Media:</w:t>
      </w:r>
      <w:r>
        <w:t xml:space="preserve"> 256 Photos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4z2007pa#ABG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N/A</w:t>
      </w:r>
    </w:p>
    <w:p>
      <w:pPr>
        <w:pStyle w:val="ListBullet"/>
      </w:pPr>
      <w:r/>
      <w:r>
        <w:rPr>
          <w:b/>
        </w:rPr>
        <w:t>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R52N813V92R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YH4VWHXJ2N</w:t>
      </w:r>
    </w:p>
    <w:p>
      <w:pPr>
        <w:pStyle w:val="ListBullet"/>
      </w:pPr>
      <w:r/>
      <w:r>
        <w:rPr>
          <w:b/>
        </w:rPr>
        <w:t>OS:</w:t>
      </w:r>
      <w:r>
        <w:t xml:space="preserve"> iOS yes</w:t>
      </w:r>
    </w:p>
    <w:p>
      <w:pPr>
        <w:pStyle w:val="ListBullet"/>
      </w:pPr>
      <w:r/>
      <w:r>
        <w:rPr>
          <w:b/>
        </w:rPr>
        <w:t>Media:</w:t>
      </w:r>
      <w:r>
        <w:t xml:space="preserve"> 477 Photos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Russell</w:t>
      </w:r>
    </w:p>
    <w:p>
      <w:r/>
      <w:r>
        <w:rPr>
          <w:b/>
        </w:rPr>
        <w:t>Asset:</w:t>
      </w:r>
      <w:r>
        <w:t xml:space="preserve"> Iphone 15 MTP03ZP/A | </w:t>
      </w:r>
      <w:r>
        <w:rPr>
          <w:b/>
        </w:rPr>
        <w:t>SN:</w:t>
      </w:r>
      <w:r>
        <w:t xml:space="preserve"> JD9JqDPX4L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R9Tr70w8q1y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W5VJ6EJF4M</w:t>
      </w:r>
    </w:p>
    <w:p>
      <w:pPr>
        <w:pStyle w:val="ListBullet"/>
      </w:pPr>
      <w:r/>
      <w:r>
        <w:rPr>
          <w:b/>
        </w:rPr>
        <w:t>OS:</w:t>
      </w:r>
      <w:r>
        <w:t xml:space="preserve"> iOS yes</w:t>
      </w:r>
    </w:p>
    <w:p>
      <w:pPr>
        <w:pStyle w:val="ListBullet"/>
      </w:pPr>
      <w:r/>
      <w:r>
        <w:rPr>
          <w:b/>
        </w:rPr>
        <w:t>Media:</w:t>
      </w:r>
      <w:r>
        <w:t xml:space="preserve"> 872 Photos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No</w:t>
      </w:r>
    </w:p>
    <w:p>
      <w:pPr>
        <w:pStyle w:val="ListBullet"/>
      </w:pPr>
      <w:r/>
      <w:r>
        <w:rPr>
          <w:b/>
        </w:rPr>
        <w:t>Notes:</w:t>
      </w:r>
      <w:r>
        <w:t xml:space="preserve"> Active / remediation required - password fail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HP 15-FD0xxx | </w:t>
      </w:r>
      <w:r>
        <w:rPr>
          <w:b/>
        </w:rPr>
        <w:t>SN:</w:t>
      </w:r>
      <w:r>
        <w:t xml:space="preserve"> B69K9PA#ABG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DDP2QXF6H9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JHWW444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GV3XHHC4CH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 / privacy review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NXXRSSA00134300fb50x15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R9TR70w88cr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LJ95R2P759</w:t>
      </w:r>
    </w:p>
    <w:p>
      <w:pPr>
        <w:pStyle w:val="ListBullet"/>
      </w:pPr>
      <w:r/>
      <w:r>
        <w:rPr>
          <w:b/>
        </w:rPr>
        <w:t>OS:</w:t>
      </w:r>
      <w:r>
        <w:t xml:space="preserve"> iOS yes</w:t>
      </w:r>
    </w:p>
    <w:p>
      <w:pPr>
        <w:pStyle w:val="ListBullet"/>
      </w:pPr>
      <w:r/>
      <w:r>
        <w:rPr>
          <w:b/>
        </w:rPr>
        <w:t>Media:</w:t>
      </w:r>
      <w:r>
        <w:t xml:space="preserve"> 237 Photos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Dell Inspiron 14 5440 | </w:t>
      </w:r>
      <w:r>
        <w:rPr>
          <w:b/>
        </w:rPr>
        <w:t>SN:</w:t>
      </w:r>
      <w:r>
        <w:t xml:space="preserve"> 1NWK494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Security: Passed</w:t>
      </w:r>
    </w:p>
    <w:p>
      <w:pPr>
        <w:pStyle w:val="ListBullet"/>
      </w:pPr>
      <w:r/>
      <w:r>
        <w:rPr>
          <w:b/>
        </w:rPr>
        <w:t>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one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LVCPMG6H9J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Two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LY6CH9K1V7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Signin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MW454V2HDH</w:t>
      </w:r>
    </w:p>
    <w:p>
      <w:pPr>
        <w:pStyle w:val="ListBullet"/>
      </w:pPr>
      <w:r/>
      <w:r>
        <w:rPr>
          <w:b/>
        </w:rPr>
        <w:t>OS:</w:t>
      </w:r>
      <w:r>
        <w:t xml:space="preserve"> iOS Latest</w:t>
      </w:r>
    </w:p>
    <w:p>
      <w:pPr>
        <w:pStyle w:val="ListBullet"/>
      </w:pPr>
      <w:r/>
      <w:r>
        <w:rPr>
          <w:b/>
        </w:rPr>
        <w:t>Media:</w:t>
      </w:r>
      <w:r>
        <w:t xml:space="preserve"> 0 Photos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OneDrive: Yes</w:t>
      </w:r>
    </w:p>
    <w:p>
      <w:pPr>
        <w:pStyle w:val="ListBullet"/>
      </w:pPr>
      <w:r/>
      <w:r>
        <w:rPr>
          <w:b/>
        </w:rPr>
        <w:t>Notes:</w:t>
      </w:r>
      <w:r>
        <w:t xml:space="preserve"> REQUIRED ACTION: Locate / verify / disable access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